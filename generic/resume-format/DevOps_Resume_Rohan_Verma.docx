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Rohan Verma</w:t>
      </w:r>
    </w:p>
    <w:p>
      <w:pPr>
        <w:jc w:val="center"/>
      </w:pPr>
      <w:r>
        <w:rPr>
          <w:sz w:val="20"/>
        </w:rPr>
        <w:t>Bengaluru, India • +91 98765 43210 • rohan.verma@example.com • linkedin.com/in/rohan-verma • github.com/rohan-verma</w:t>
      </w:r>
    </w:p>
    <w:p>
      <w:pPr>
        <w:pStyle w:val="Heading2"/>
      </w:pPr>
      <w:r>
        <w:t>Professional Summary</w:t>
      </w:r>
    </w:p>
    <w:p>
      <w:r>
        <w:t>DevOps practitioner with 2 years of hands-on experience in cloud infrastructure, automation, CI/CD, and monitoring. Experienced in working with AWS, Docker, Kubernetes, Terraform, and Jenkins to improve deployment speed, reliability, and security. Strong collaborator with exposure to Agile/Scrum teams and incident response workflows. Seeking a role where I can scale infrastructure, optimize pipelines, and support production operations.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AWS (EC2, S3, VPC, IAM, CloudWatch)</w:t>
      </w:r>
    </w:p>
    <w:p>
      <w:pPr>
        <w:pStyle w:val="ListBullet"/>
      </w:pPr>
      <w:r>
        <w:t>Docker, Kubernetes, Helm</w:t>
      </w:r>
    </w:p>
    <w:p>
      <w:pPr>
        <w:pStyle w:val="ListBullet"/>
      </w:pPr>
      <w:r>
        <w:t>Terraform, CloudFormation</w:t>
      </w:r>
    </w:p>
    <w:p>
      <w:pPr>
        <w:pStyle w:val="ListBullet"/>
      </w:pPr>
      <w:r>
        <w:t>CI/CD: GitHub Actions, Jenkins</w:t>
      </w:r>
    </w:p>
    <w:p>
      <w:pPr>
        <w:pStyle w:val="ListBullet"/>
      </w:pPr>
      <w:r>
        <w:t>Linux Administration, Bash, Python</w:t>
      </w:r>
    </w:p>
    <w:p>
      <w:pPr>
        <w:pStyle w:val="ListBullet"/>
      </w:pPr>
      <w:r>
        <w:t>Monitoring: Prometheus, Grafana, ELK</w:t>
      </w:r>
    </w:p>
    <w:p>
      <w:pPr>
        <w:pStyle w:val="ListBullet"/>
      </w:pPr>
      <w:r>
        <w:t>Version Control: Git, GitHub, GitLab</w:t>
      </w:r>
    </w:p>
    <w:p>
      <w:pPr>
        <w:pStyle w:val="ListBullet"/>
      </w:pPr>
      <w:r>
        <w:t>Infrastructure as Code, automation, DevSecOps</w:t>
      </w:r>
    </w:p>
    <w:p>
      <w:pPr>
        <w:pStyle w:val="Heading2"/>
      </w:pPr>
      <w:r>
        <w:t>Professional Experience</w:t>
      </w:r>
    </w:p>
    <w:p>
      <w:r>
        <w:rPr>
          <w:b/>
        </w:rPr>
        <w:t>DevOps Engineer | Lambda Tech Solutions, Bengaluru, India</w:t>
      </w:r>
      <w:r>
        <w:rPr>
          <w:i/>
        </w:rPr>
        <w:t xml:space="preserve"> | Jun 2023 – Present</w:t>
      </w:r>
    </w:p>
    <w:p>
      <w:r>
        <w:rPr>
          <w:sz w:val="22"/>
        </w:rPr>
        <w:t>• Designed and maintained AWS infrastructure using Terraform for a customer-facing platform, improving deployment consistency and reducing environment drift.</w:t>
      </w:r>
    </w:p>
    <w:p>
      <w:r>
        <w:rPr>
          <w:sz w:val="22"/>
        </w:rPr>
        <w:t>• Automated container builds and deployments using Docker and GitHub Actions, cutting manual release time by 40%.</w:t>
      </w:r>
    </w:p>
    <w:p>
      <w:r>
        <w:rPr>
          <w:sz w:val="22"/>
        </w:rPr>
        <w:t>• Implemented Kubernetes-based staging environments and Helm charts to streamline application rollout and scale microservices.</w:t>
      </w:r>
    </w:p>
    <w:p>
      <w:r>
        <w:rPr>
          <w:sz w:val="22"/>
        </w:rPr>
        <w:t>• Configured monitoring and alerting with CloudWatch, Prometheus, and Grafana, reducing incident response time and improving uptime visibility.</w:t>
      </w:r>
    </w:p>
    <w:p>
      <w:r>
        <w:rPr>
          <w:b/>
        </w:rPr>
        <w:t>Junior DevOps Engineer | CloudOps Labs, Hyderabad, India</w:t>
      </w:r>
      <w:r>
        <w:rPr>
          <w:i/>
        </w:rPr>
        <w:t xml:space="preserve"> | Jul 2022 – May 2023</w:t>
      </w:r>
    </w:p>
    <w:p>
      <w:r>
        <w:rPr>
          <w:sz w:val="22"/>
        </w:rPr>
        <w:t>• Supported CI/CD pipelines in Jenkins and GitHub Actions for multiple product teams with automated testing and deployment stages.</w:t>
      </w:r>
    </w:p>
    <w:p>
      <w:r>
        <w:rPr>
          <w:sz w:val="22"/>
        </w:rPr>
        <w:t>• Managed Linux servers, system updates, backups, and security hardening for development and QA environments.</w:t>
      </w:r>
    </w:p>
    <w:p>
      <w:r>
        <w:rPr>
          <w:sz w:val="22"/>
        </w:rPr>
        <w:t>• Assisted with infrastructure migration to AWS, including EC2 provisioning, IAM policy creation, and S3 lifecycle policy implementation.</w:t>
      </w:r>
    </w:p>
    <w:p>
      <w:pPr>
        <w:pStyle w:val="Heading2"/>
      </w:pPr>
      <w:r>
        <w:t>Key Projects</w:t>
      </w:r>
    </w:p>
    <w:p>
      <w:r>
        <w:rPr>
          <w:b/>
        </w:rPr>
        <w:t>Automated Deployment Pipeline</w:t>
      </w:r>
      <w:r>
        <w:rPr>
          <w:sz w:val="22"/>
        </w:rPr>
        <w:t xml:space="preserve"> – Built end-to-end CI/CD pipeline using GitHub Actions, Docker build automation, and Terraform for infrastructure provisioning. Resulted in 50% faster releases and consistent deployment artifacts.</w:t>
      </w:r>
    </w:p>
    <w:p>
      <w:r>
        <w:rPr>
          <w:b/>
        </w:rPr>
        <w:t>Kubernetes Cost Optimization</w:t>
      </w:r>
      <w:r>
        <w:rPr>
          <w:sz w:val="22"/>
        </w:rPr>
        <w:t xml:space="preserve"> – Implemented resource requests/limits and horizontal pod autoscaling for a microservices application, improving cluster efficiency and reducing cost by 20%.</w:t>
      </w:r>
    </w:p>
    <w:p>
      <w:pPr>
        <w:pStyle w:val="Heading2"/>
      </w:pPr>
      <w:r>
        <w:t>Education</w:t>
      </w:r>
    </w:p>
    <w:p>
      <w:r>
        <w:rPr>
          <w:b/>
        </w:rPr>
        <w:t>Bachelor of Technology in Computer Science</w:t>
      </w:r>
      <w:r>
        <w:rPr>
          <w:i/>
        </w:rPr>
        <w:t xml:space="preserve"> | Visvesvaraya Technological University, Belgaum, India</w:t>
      </w:r>
    </w:p>
    <w:p>
      <w:r>
        <w:t>Graduated: May 2022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Certified Kubernetes Application Developer (CKAD) - In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